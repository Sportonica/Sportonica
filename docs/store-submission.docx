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 Store &amp; Play Store Submission</w:t>
      </w:r>
    </w:p>
    <w:p>
      <w:r>
        <w:rPr>
          <w:b w:val="0"/>
          <w:i/>
        </w:rPr>
        <w:t>Sportonica — native app submission reference</w:t>
      </w:r>
    </w:p>
    <w:p/>
    <w:p>
      <w:r>
        <w:rPr>
          <w:b w:val="0"/>
          <w:i w:val="0"/>
        </w:rPr>
        <w:t>Both native apps are thin Capacitor shells (capacitor.config.ts). They ship no bundled UI — MainActivity / SceneDelegate just load https://www.sportonica.com and render it full-screen. Reviewers on both stores will therefore be reviewing the live production site, not a build artifact — anything broken on main is broken in the submitted binary too.</w:t>
      </w:r>
    </w:p>
    <w:p>
      <w:r>
        <w:rPr>
          <w:b w:val="0"/>
          <w:i w:val="0"/>
        </w:rPr>
        <w:t>Native shell source: ios/ and android/ on the main branch are git subtrees; source of truth is the standalone ‘ios’ and ‘android’ branches (Sportonica/Sportonica repo).</w:t>
      </w:r>
    </w:p>
    <w:p>
      <w:pPr>
        <w:pStyle w:val="Heading1"/>
      </w:pPr>
      <w:r>
        <w:t>App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iOS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Android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Bundle / package 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com.sportonica.app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com.sportonica.app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Display name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Sportonica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Sportonica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1.0 (MARKETING_VERSION)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1.0 (versionName)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Build number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 (CURRENT_PROJECT_VERSION)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 (versionCode)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Signing / config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Team ID 35K8C9GK45 (project.pbxproj)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minSdk 24 / targetSdk 36 (variables.gradle)</w:t>
            </w:r>
          </w:p>
        </w:tc>
      </w:tr>
    </w:tbl>
    <w:p/>
    <w:p>
      <w:pPr>
        <w:pStyle w:val="Heading1"/>
      </w:pPr>
      <w:r>
        <w:t>Required URLs (already live)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Privacy Policy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https://www.sportonica.com/privacy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Terms of Service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https://www.sportonica.com/terms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Account deletion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https://www.sportonica.com/account-deletion (see docs/account-deletion.md)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Support /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https://www.sportonica.com/contact — info@sportonica.com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Marketing / support site (Play Console)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https://www.sportonica.com</w:t>
            </w:r>
          </w:p>
        </w:tc>
      </w:tr>
    </w:tbl>
    <w:p/>
    <w:p>
      <w:r>
        <w:rPr>
          <w:b w:val="0"/>
          <w:i w:val="0"/>
        </w:rPr>
        <w:t>Legal entity for both consoles: Sport Onica Pvt. Ltd., Kathmandu Metropolitan City, Ward no. 9, Kathmandu District, Nepal.</w:t>
      </w:r>
    </w:p>
    <w:p>
      <w:pPr>
        <w:pStyle w:val="Heading1"/>
      </w:pPr>
      <w:r>
        <w:t>Data collected (Apple Privacy Nutrition Label &amp; Play Data Safety form)</w:t>
      </w:r>
    </w:p>
    <w:p>
      <w:r>
        <w:rPr>
          <w:b w:val="0"/>
          <w:i w:val="0"/>
        </w:rPr>
        <w:t>Derived from privacy/page.tsx and what the code actually reads/uploads — fill in the console forms from this table, not from the privacy policy's broader legal language, since the console forms ask about actual practice.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Collected?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Linked to user?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Where in the app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Name, email, phone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Account signup / 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Precise location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navigator.geolocation in Discover map, “nearby” filters, venue/game location pickers (DiscoverFilters.tsx, NearbyPopup.tsx, LocationPicker.tsx, AppHeader.tsx)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Photos / user content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Avatar upload (ProfileEditor.tsx), venue photos, tournament banners, payment-proof screenshots and host QR images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Payment info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Partial — see note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Card/bank details go directly to Khalti/eSewa gateways, never touch Sportonica servers. But uploadPaymentProof stores a screenshot of the completed payment the user submits as proof — this image may incidentally show a bank/wallet app 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User-generated content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Game listings, tournament entries, messages, profile bio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Identifiers (device/user ID)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Supabase auth session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Diagnostics / analytics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Not currently instrumented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No analytics SDK in package.json today — revisit this row if one is added before submission</w:t>
            </w:r>
          </w:p>
        </w:tc>
      </w:tr>
    </w:tbl>
    <w:p/>
    <w:p>
      <w:r>
        <w:rPr>
          <w:b w:val="0"/>
          <w:i w:val="0"/>
        </w:rPr>
        <w:t>Not collected: contacts (the privacy policy mentions a contacts-access feature but nothing in the codebase requests it today — either remove that clause from the policy or don't claim “no contacts access” on the store forms until it's built), health/biometric data, precise financial account numbers.</w:t>
      </w:r>
    </w:p>
    <w:p>
      <w:pPr>
        <w:pStyle w:val="Heading1"/>
      </w:pPr>
      <w:r>
        <w:t>Listing copy (draft — needs sign-off before submission)</w:t>
      </w:r>
    </w:p>
    <w:p>
      <w:pPr>
        <w:pStyle w:val="ListBullet"/>
      </w:pPr>
      <w:r>
        <w:t>Name: Sportonica</w:t>
      </w:r>
    </w:p>
    <w:p>
      <w:pPr>
        <w:pStyle w:val="ListBullet"/>
      </w:pPr>
      <w:r>
        <w:t>Subtitle / short description: Kathmandu’s sports booking platform — find games, book courts.</w:t>
      </w:r>
    </w:p>
    <w:p>
      <w:pPr>
        <w:pStyle w:val="ListBullet"/>
      </w:pPr>
      <w:r>
        <w:t>Category: Sports (primary), Lifestyle (secondary, if the store requires one)</w:t>
      </w:r>
    </w:p>
    <w:p>
      <w:pPr>
        <w:pStyle w:val="ListBullet"/>
      </w:pPr>
      <w:r>
        <w:t>Description: draft from README.md — expand with real screenshots’ feature callouts (Discover map, flash matches, tournaments, venue booking) before submitting.</w:t>
      </w:r>
    </w:p>
    <w:p>
      <w:pPr>
        <w:pStyle w:val="ListBullet"/>
      </w:pPr>
      <w:r>
        <w:t>Keywords (iOS): kathmandu sports, court booking, futsal, cricket booking, tournament, play together, nepal sports</w:t>
      </w:r>
    </w:p>
    <w:p>
      <w:pPr>
        <w:pStyle w:val="ListBullet"/>
      </w:pPr>
      <w:r>
        <w:t>Support email: info@sportonica.com</w:t>
      </w:r>
    </w:p>
    <w:p>
      <w:pPr>
        <w:pStyle w:val="Heading1"/>
      </w:pPr>
      <w:r>
        <w:t>Asset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Asset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iOS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Android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App icon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1024×1024, AppIcon.appiconset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Adaptive icon, mipmap-*/ic_launcher*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Present on both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Play Store hi-res icon (512×512)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Not yet exported to Play Console; source available at public/icons/icon-512.png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Needs export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Feature graphic (1024×500, Android)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Not created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Missing — needs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Screenshots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Largest current iPhone size Xcode/App Store Connect requires at submission time (check then — this has changed release over release); iPad if supporting tablets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Phone (min 2, up to 8); 7"/10" tablet if supporting tablets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None captured yet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App preview video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Optional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Optional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Not planned for v1</w:t>
            </w:r>
          </w:p>
        </w:tc>
      </w:tr>
    </w:tbl>
    <w:p/>
    <w:p>
      <w:pPr>
        <w:pStyle w:val="Heading2"/>
      </w:pPr>
      <w:r>
        <w:t>Screenshot shot list</w:t>
      </w:r>
    </w:p>
    <w:p>
      <w:r>
        <w:rPr>
          <w:b w:val="0"/>
          <w:i w:val="0"/>
        </w:rPr>
        <w:t>No device emulation tooling was available in this session (Claude in Chrome's browser control wasn't connected), so these weren't captured here — this is the exact list and method to do it by hand. The app is a Capacitor shell with no native chrome (capacitor.config.ts — full-screen WKWebView loading the live site), so a correctly device-emulated browser screenshot of https://www.sportonica.com is visually identical to what the native app shows. Chrome DevTools' device toolbar does this properly (real device pixel ratio + viewport), which a plain browser window resize can't.</w:t>
      </w:r>
    </w:p>
    <w:p>
      <w:r>
        <w:rPr>
          <w:b/>
          <w:i w:val="0"/>
        </w:rPr>
        <w:t>Method (repeat per device below):</w:t>
      </w:r>
    </w:p>
    <w:p>
      <w:pPr>
        <w:pStyle w:val="ListBullet"/>
      </w:pPr>
      <w:r>
        <w:t>Open https://www.sportonica.com in Chrome</w:t>
      </w:r>
    </w:p>
    <w:p>
      <w:pPr>
        <w:pStyle w:val="ListBullet"/>
      </w:pPr>
      <w:r>
        <w:t>DevTools → Toggle device toolbar (Cmd+Shift+M / Ctrl+Shift+M)</w:t>
      </w:r>
    </w:p>
    <w:p>
      <w:pPr>
        <w:pStyle w:val="ListBullet"/>
      </w:pPr>
      <w:r>
        <w:t>Pick the device preset (or a Custom one matching the dimensions below), zoom 100%</w:t>
      </w:r>
    </w:p>
    <w:p>
      <w:pPr>
        <w:pStyle w:val="ListBullet"/>
      </w:pPr>
      <w:r>
        <w:t>Cmd+Shift+P / Ctrl+Shift+P → “Capture screenshot” — exports at the emulated device's real pixel dimensions, not the CSS window size, so it comes out submission-ready with no manual resizing</w:t>
      </w:r>
    </w:p>
    <w:p>
      <w:pPr>
        <w:pStyle w:val="ListBullet"/>
      </w:pPr>
      <w:r>
        <w:t>Repeat for each screen in the shot list, save as store-assets/ios/&lt;n&gt;-&lt;name&gt;.png / store-assets/android/&lt;n&gt;-&lt;name&gt;.png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Store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DevTools preset (or Custom)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Output pixels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iPhone 15 Pro Max (or whatever the current largest iPhone preset is — verify against App Store Connect's current requirement at submission time)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1290×2796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Android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Pixel 7 Pro, or Custom at 1080×2400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matches preset / 1080×2400</w:t>
            </w:r>
          </w:p>
        </w:tc>
      </w:tr>
    </w:tbl>
    <w:p/>
    <w:p>
      <w:r>
        <w:rPr>
          <w:b/>
          <w:i w:val="0"/>
        </w:rPr>
        <w:t>Screens to capture (public pages — no login needed, already have real seeded content):</w:t>
      </w:r>
    </w:p>
    <w:p>
      <w:pPr>
        <w:pStyle w:val="ListBullet"/>
      </w:pPr>
      <w:r>
        <w:t>Home (/) — hero + featured events</w:t>
      </w:r>
    </w:p>
    <w:p>
      <w:pPr>
        <w:pStyle w:val="ListBullet"/>
      </w:pPr>
      <w:r>
        <w:t>Discover (/discover) — event list + map, the core “find a game” experience</w:t>
      </w:r>
    </w:p>
    <w:p>
      <w:pPr>
        <w:pStyle w:val="ListBullet"/>
      </w:pPr>
      <w:r>
        <w:t>Tournaments (/tournaments) — tournament listing</w:t>
      </w:r>
    </w:p>
    <w:p>
      <w:pPr>
        <w:pStyle w:val="ListBullet"/>
      </w:pPr>
      <w:r>
        <w:t>Tournament detail (/tournaments/[id]) — pick one live tournament, shows the registration/fixtures tabs</w:t>
      </w:r>
    </w:p>
    <w:p>
      <w:pPr>
        <w:pStyle w:val="ListBullet"/>
      </w:pPr>
      <w:r>
        <w:t>A venue or game detail view reached from Discover — shows the booking flow entry point</w:t>
      </w:r>
    </w:p>
    <w:p>
      <w:r>
        <w:rPr>
          <w:b/>
          <w:i w:val="0"/>
        </w:rPr>
        <w:t>Authenticated screens (optional, sign in with the reviewer account first — see item 3 above for credentials):</w:t>
      </w:r>
    </w:p>
    <w:p>
      <w:pPr>
        <w:pStyle w:val="ListBullet"/>
      </w:pPr>
      <w:r>
        <w:t>Profile (/profile) — note: the seeded appreview@sportonica.com account is brand new with no games/bookings, so this will look sparse. Either accept that (it's honestly what a new user sees) or sign in as an account with real history if you want a more populated screenshot — don't use a real person's account for a public screenshot.</w:t>
      </w:r>
    </w:p>
    <w:p>
      <w:pPr>
        <w:pStyle w:val="ListBullet"/>
      </w:pPr>
      <w:r>
        <w:t>Messages or Play Together — same caveat as above</w:t>
      </w:r>
    </w:p>
    <w:p>
      <w:r>
        <w:rPr>
          <w:b w:val="0"/>
          <w:i w:val="0"/>
        </w:rPr>
        <w:t>Play Store additionally wants at least 2 screenshots (up to 8); App Store Connect wants at least 1 per required device size (more is better, most listings use 4-6). The 5 public screens above comfortably cover both minimums without touching the empty-account problem.</w:t>
      </w:r>
    </w:p>
    <w:p>
      <w:pPr>
        <w:pStyle w:val="Heading1"/>
      </w:pPr>
      <w:r>
        <w:t>Pre-submission technical gaps</w:t>
      </w:r>
    </w:p>
    <w:p>
      <w:r>
        <w:rPr>
          <w:b w:val="0"/>
          <w:i w:val="0"/>
        </w:rPr>
        <w:t>Found while auditing the native shells against what the web app actually does — these will cause rejections or runtime crashes if not fixed before either submission:</w:t>
      </w:r>
    </w:p>
    <w:p>
      <w:pPr>
        <w:pStyle w:val="ListNumber"/>
      </w:pPr>
      <w:r>
        <w:rPr>
          <w:b/>
        </w:rPr>
        <w:t xml:space="preserve">✅ Fixed. Info.plist was missing usage-description keys. </w:t>
      </w:r>
      <w:r>
        <w:t>The app calls navigator.geolocation.getCurrentPosition (Discover, “nearby”, location pickers) and uses &lt;input type="file" accept="image/*"&gt; for avatars, payment-proof screenshots, and tournament banners — which on iOS opens a picker that offers “Take Photo” as well as the library. Added NSLocationWhenInUseUsageDescription, NSPhotoLibraryUsageInfo, and NSCameraUsageInfo to ios/App/App/Info.plist. Without these, missing location keys meant the permission prompt silently never appeared (getCurrentPosition just failed); missing camera/photo-library keys can hard-crash the app the first time a user taps “Take Photo,” and Apple review rejects binaries that request access without a usage string outright.</w:t>
      </w:r>
    </w:p>
    <w:p>
      <w:pPr>
        <w:pStyle w:val="ListNumber"/>
      </w:pPr>
      <w:r>
        <w:rPr>
          <w:b/>
        </w:rPr>
        <w:t xml:space="preserve">✅ Fixed. apple-app-site-association had a placeholder team ID. </w:t>
      </w:r>
      <w:r>
        <w:t>public/.well-known/apple-app-site-association now reads appID: “35K8C9GK45.com.sportonica.app” (Team ID confirmed in project.pbxproj). Universal Links (and the Google Sign-In browser-redirect flow in GoogleButton.tsx) can now reopen the app.</w:t>
      </w:r>
    </w:p>
    <w:p>
      <w:pPr>
        <w:pStyle w:val="ListNumber"/>
      </w:pPr>
      <w:r>
        <w:rPr>
          <w:b/>
        </w:rPr>
        <w:t xml:space="preserve">⬜ Still open — needs a real release keystore. </w:t>
      </w:r>
      <w:r>
        <w:t>public/.well-known/assetlinks.json still has REPLACE_WITH_YOUR_PRODUCTION_SIGNING_CERT_SHA256_FINGERPRINT. This can’t be filled in yet — no release keystore exists in the repo or in Play Console (android/app/build.gradle has no signingConfigs block). Generate/upload one, then get its SHA-256 from Play Console → App signing, and add it alongside the existing debug fingerprint — or Android App Links auto-verification fails.</w:t>
      </w:r>
    </w:p>
    <w:p>
      <w:pPr>
        <w:pStyle w:val="ListNumber"/>
      </w:pPr>
      <w:r>
        <w:rPr>
          <w:b/>
        </w:rPr>
        <w:t xml:space="preserve">⬜ No feature graphic or screenshots exist yet </w:t>
      </w:r>
      <w:r>
        <w:t>(see asset checklist above).</w:t>
      </w:r>
    </w:p>
    <w:p>
      <w:pPr>
        <w:pStyle w:val="Heading1"/>
      </w:pPr>
      <w:r>
        <w:t>Store-policy compliance gaps</w:t>
      </w:r>
    </w:p>
    <w:p>
      <w:r>
        <w:rPr>
          <w:b w:val="0"/>
          <w:i w:val="0"/>
        </w:rPr>
        <w:t>These aren't config typos — they're store policy requirements the app doesn't satisfy yet. Each one is a plausible rejection reason on its own, independent of the technical gaps above.</w:t>
      </w:r>
    </w:p>
    <w:p>
      <w:pPr>
        <w:pStyle w:val="ListNumber"/>
      </w:pPr>
      <w:r>
        <w:rPr>
          <w:b/>
        </w:rPr>
        <w:t xml:space="preserve">🟡 Code shipped, blocked on paid Apple Developer enrollment (Apple Guideline 4.8). </w:t>
      </w:r>
      <w:r>
        <w:t>The app offers Google OAuth as a login option (GoogleButton.tsx, used in login and signup pages) alongside email/password. Any app offering a third-party/social login for account creation must also offer Sign in with Apple as an equivalent, privacy-preserving option — this is one of the most common iOS rejection reasons for apps that already have Google/Facebook login. Added AppleButton.tsx, wired into both auth pages identically to GoogleButton.tsx — same signInWithOAuth → system-browser → /auth/callback round trip (CapacitorBridge.tsx's appUrlOpen listener was already provider-agnostic). This is the web OAuth flow, not the native ASAuthorizationAppleIDProvider SDK, so no Xcode/entitlements changes and no native Capacitor plugin are needed. Still blocked on paying for the $99/yr Apple Developer Program: creating a Services ID with Sign in with Apple enabled, generating a private key, and wiring both into Supabase's Apple provider. No App ID capability change needed — that's only required for the native SDK flow, which this isn't using.</w:t>
      </w:r>
    </w:p>
    <w:p>
      <w:pPr>
        <w:pStyle w:val="ListNumber"/>
      </w:pPr>
      <w:r>
        <w:rPr>
          <w:b/>
        </w:rPr>
        <w:t xml:space="preserve">✅ Fixed. iOS Privacy Manifest added. </w:t>
      </w:r>
      <w:r>
        <w:t>Added ios/App/App/PrivacyInfo.xcprivacy and wired it into the Xcode target (project.pbxproj — file reference, build file, group membership, and Resources build phase). Checked the actual source of every installed Capacitor package (core, ios, app, browser, splash-screen, status-bar) in node_modules for the required-reason API patterns Apple's manifest cares about (UserDefaults, file/volume timestamps, disk space, system boot time) — none were found, so the manifest declares NSPrivacyAccessedAPITypes empty, NSPrivacyTracking = false, and no tracking domains. NSPrivacyCollectedDataTypes is also left empty since the native binary itself doesn't collect data — all collection happens in the remote web content loaded into the WKWebView, covered by the App Store Connect Privacy Nutrition Label instead. Re-check this file if any native Capacitor plugin is added later (e.g. a native Geolocation or Camera plugin instead of the current plain web APIs) — those would need real entries here.</w:t>
      </w:r>
    </w:p>
    <w:p>
      <w:pPr>
        <w:pStyle w:val="ListNumber"/>
      </w:pPr>
      <w:r>
        <w:rPr>
          <w:b/>
        </w:rPr>
        <w:t xml:space="preserve">✅ Fixed. Reviewer/demo account seeded. </w:t>
      </w:r>
      <w:r>
        <w:t>Seeded and verified working (sign-in tested end to end, profile lands with role: "player" so it skips /welcome onboarding and drops straight into /discover). scripts/seed-demo-account.mjs — idempotent, re-run it any time to reset the password and get fresh credentials printed to the terminal (never written to a file). Account: appreview@sportonica.com. Paste the current password into App Store Connect → App Review Information and Play Console → App content → App access when you submit — the script doesn't do that part for you, and it only prints the password once per run.</w:t>
      </w:r>
    </w:p>
    <w:p>
      <w:pPr>
        <w:pStyle w:val="ListNumber"/>
      </w:pPr>
      <w:r>
        <w:rPr>
          <w:b/>
        </w:rPr>
        <w:t xml:space="preserve">✅ Fixed. User-blocking shipped. </w:t>
      </w:r>
      <w:r>
        <w:t>User-blocking (Apple Guideline 1.2 — UGC apps) is shipped and verified in production (PR #16). Blocking someone ends the friendship, cancels pending friend requests, stops new friend requests and new DM sends (in either direction, even in an existing conversation — closed a real pre-existing gap where DM send RLS only checked participancy, not live friendship), and never reveals to the blocked party that they've been blocked. RUN_ME_user_blocking.sql ran clean against production (table, functions, and policies all confirmed present). Reporting (fileReport in squads/actions.ts) still feeds the admin moderation queue at /platform/reports alongside it. Profile → Privacy now lists and manages blocked users for real instead of the old “coming soon” stub.</w:t>
      </w:r>
    </w:p>
    <w:p>
      <w:pPr>
        <w:pStyle w:val="ListNumber"/>
      </w:pPr>
      <w:r>
        <w:rPr>
          <w:b/>
        </w:rPr>
        <w:t xml:space="preserve">⬜ Age rating / target audience. </w:t>
      </w:r>
      <w:r>
        <w:t>terms/page.tsx requires users to be 18+ to register. Set both consoles' age-rating questionnaires accordingly (Apple: 17+, the highest standard tier — note Apple has no dedicated 18+ tier, so 17+ plus the ToS age-gate is the correct combination; Play: complete the IARC questionnaire honestly and set target audience to adults, not “designed for families”).</w:t>
      </w:r>
    </w:p>
    <w:p>
      <w:pPr>
        <w:pStyle w:val="ListNumber"/>
      </w:pPr>
      <w:r>
        <w:rPr>
          <w:b/>
        </w:rPr>
        <w:t xml:space="preserve">⬜ Play Console “Financial features” declaration — needs a policy check. </w:t>
      </w:r>
      <w:r>
        <w:t>The app facilitates real-money court/tournament bookings (QR-code / eSewa / Khalti payment-proof upload flow in PaymentStep.tsx). Even though Sportonica doesn't hold funds itself, Play's Financial Services policy can still apply to apps that facilitate payments between users — confirm with Play Console's policy checker before submitting so the listing isn't rejected or held for extra verification.</w:t>
      </w:r>
    </w:p>
    <w:p>
      <w:pPr>
        <w:pStyle w:val="ListNumber"/>
      </w:pPr>
      <w:r>
        <w:rPr>
          <w:b/>
        </w:rPr>
        <w:t xml:space="preserve">✅ Fixed. Export compliance flag added. </w:t>
      </w:r>
      <w:r>
        <w:t>Added ITSAppUsesNonExemptEncryption = false to ios/App/App/Info.plist. The app only uses standard HTTPS/TLS, which qualifies for Apple's export-compliance exemption, so this skips the manual encryption question on every App Store Connect build upload.</w:t>
      </w:r>
    </w:p>
    <w:p>
      <w:pPr>
        <w:pStyle w:val="ListNumber"/>
      </w:pPr>
      <w:r>
        <w:rPr>
          <w:b/>
        </w:rPr>
        <w:t xml:space="preserve">⬜ Play Console closed-testing requirement. </w:t>
      </w:r>
      <w:r>
        <w:t>Newer (and personal) Google Play developer accounts must run a closed test with a minimum number of testers for at least 14 continuous days before Play grants production access. Confirm the Sportonica Play Console account's creation date/type and whether this gate applies before assuming a direct-to-production release is possible.</w:t>
      </w:r>
    </w:p>
    <w:p>
      <w:pPr>
        <w:pStyle w:val="Heading1"/>
      </w:pPr>
      <w:r>
        <w:t>Account deletion requirement</w:t>
      </w:r>
    </w:p>
    <w:p>
      <w:r>
        <w:rPr>
          <w:b w:val="0"/>
          <w:i w:val="0"/>
        </w:rPr>
        <w:t>Both stores require self-serve, in-app account deletion for any account created in-app. Already implemented — see docs/account-deletion.md. For submission, just link https://www.sportonica.com/account-deletion in:</w:t>
      </w:r>
    </w:p>
    <w:p>
      <w:pPr>
        <w:pStyle w:val="ListBullet"/>
      </w:pPr>
      <w:r>
        <w:t>App Store Connect → App Privacy → “data deletion” question</w:t>
      </w:r>
    </w:p>
    <w:p>
      <w:pPr>
        <w:pStyle w:val="ListBullet"/>
      </w:pPr>
      <w:r>
        <w:t>Play Console → App content → Data safety → account deletion URL</w:t>
      </w:r>
    </w:p>
    <w:p>
      <w:pPr>
        <w:pStyle w:val="Heading1"/>
      </w:pPr>
      <w:r>
        <w:t>Next steps</w:t>
      </w:r>
    </w:p>
    <w:p>
      <w:pPr>
        <w:pStyle w:val="ListBullet"/>
      </w:pPr>
      <w:r>
        <w:t>✓ Fix Info.plist usage-description keys (done)</w:t>
      </w:r>
    </w:p>
    <w:p>
      <w:pPr>
        <w:pStyle w:val="ListBullet"/>
      </w:pPr>
      <w:r>
        <w:t>✓ Fix apple-app-site-association team-ID placeholder (done)</w:t>
      </w:r>
    </w:p>
    <w:p>
      <w:pPr>
        <w:pStyle w:val="ListBullet"/>
      </w:pPr>
      <w:r>
        <w:t>☐  Generate a release keystore and fill in assetlinks.json's production SHA-256</w:t>
      </w:r>
    </w:p>
    <w:p>
      <w:pPr>
        <w:pStyle w:val="ListBullet"/>
      </w:pPr>
      <w:r>
        <w:t>✓ Add Sign in with Apple client code (done) — still needs Services ID + private key + Supabase provider config once Apple Developer is paid for</w:t>
      </w:r>
    </w:p>
    <w:p>
      <w:pPr>
        <w:pStyle w:val="ListBullet"/>
      </w:pPr>
      <w:r>
        <w:t>✓ Add an iOS Privacy Manifest (PrivacyInfo.xcprivacy) (done)</w:t>
      </w:r>
    </w:p>
    <w:p>
      <w:pPr>
        <w:pStyle w:val="ListBullet"/>
      </w:pPr>
      <w:r>
        <w:t>✓ Add ITSAppUsesNonExemptEncryption = false to Info.plist (done)</w:t>
      </w:r>
    </w:p>
    <w:p>
      <w:pPr>
        <w:pStyle w:val="ListBullet"/>
      </w:pPr>
      <w:r>
        <w:t>✓ Seed a reviewer/demo account (done) — still needs pasting into App Review Information / Play App access at actual submission time</w:t>
      </w:r>
    </w:p>
    <w:p>
      <w:pPr>
        <w:pStyle w:val="ListBullet"/>
      </w:pPr>
      <w:r>
        <w:t>✓ Ship user-blocking (done)</w:t>
      </w:r>
    </w:p>
    <w:p>
      <w:pPr>
        <w:pStyle w:val="ListBullet"/>
      </w:pPr>
      <w:r>
        <w:t>☐  Set age rating / target audience to 18+ adults in both consoles</w:t>
      </w:r>
    </w:p>
    <w:p>
      <w:pPr>
        <w:pStyle w:val="ListBullet"/>
      </w:pPr>
      <w:r>
        <w:t>☐  Run the Play Console policy checker on the payment-facilitation flow (Financial features)</w:t>
      </w:r>
    </w:p>
    <w:p>
      <w:pPr>
        <w:pStyle w:val="ListBullet"/>
      </w:pPr>
      <w:r>
        <w:t>☐  Confirm whether the Play Console account needs 14-day closed testing before production</w:t>
      </w:r>
    </w:p>
    <w:p>
      <w:pPr>
        <w:pStyle w:val="ListBullet"/>
      </w:pPr>
      <w:r>
        <w:t>☐  Capture real device screenshots for both stores</w:t>
      </w:r>
    </w:p>
    <w:p>
      <w:pPr>
        <w:pStyle w:val="ListBullet"/>
      </w:pPr>
      <w:r>
        <w:t>☐  Design the Android feature graphic (1024×500)</w:t>
      </w:r>
    </w:p>
    <w:p>
      <w:pPr>
        <w:pStyle w:val="ListBullet"/>
      </w:pPr>
      <w:r>
        <w:t>☐  Sign off on listing copy (name/subtitle/description/keywords)</w:t>
      </w:r>
    </w:p>
    <w:p>
      <w:pPr>
        <w:pStyle w:val="ListBullet"/>
      </w:pPr>
      <w:r>
        <w:t>☐  Fill in the Data Safety form (Play Console) and Privacy Nutrition Label (App Store Connect) from the data table above</w:t>
      </w:r>
    </w:p>
    <w:p>
      <w:pPr>
        <w:pStyle w:val="ListBullet"/>
      </w:pPr>
      <w:r>
        <w:t>☐  First internal/TestFlight build once the above are resolved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